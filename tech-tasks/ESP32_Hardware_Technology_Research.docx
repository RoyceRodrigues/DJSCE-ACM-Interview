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834A" w14:textId="77777777" w:rsidR="008867FE" w:rsidRPr="00F53905" w:rsidRDefault="00000000">
      <w:pPr>
        <w:pStyle w:val="Heading1"/>
        <w:jc w:val="center"/>
        <w:rPr>
          <w:sz w:val="40"/>
          <w:szCs w:val="40"/>
        </w:rPr>
      </w:pPr>
      <w:r w:rsidRPr="00F53905">
        <w:rPr>
          <w:sz w:val="40"/>
          <w:szCs w:val="40"/>
        </w:rPr>
        <w:t>Research on Emerging Hardware Technology:</w:t>
      </w:r>
      <w:r w:rsidRPr="00F53905">
        <w:rPr>
          <w:sz w:val="40"/>
          <w:szCs w:val="40"/>
        </w:rPr>
        <w:br/>
        <w:t>ESP32 Development Board</w:t>
      </w:r>
    </w:p>
    <w:p w14:paraId="33A2646D" w14:textId="77777777" w:rsidR="00314BA1" w:rsidRPr="00314BA1" w:rsidRDefault="00314BA1" w:rsidP="00314BA1"/>
    <w:p w14:paraId="3E6E8241" w14:textId="77777777" w:rsidR="008867FE" w:rsidRDefault="00000000">
      <w:r>
        <w:t>ESP32 is a low-cost, low-power microcontroller development board designed for Internet of Things (IoT) applications. Developed by Espressif Systems, it combines powerful processing capabilities with built-in Wi-Fi and Bluetooth connectivity, making it suitable for smart devices, automation systems, robotics, and connected applications.</w:t>
      </w:r>
    </w:p>
    <w:p w14:paraId="3087BF52" w14:textId="77777777" w:rsidR="008867FE" w:rsidRDefault="00000000">
      <w:pPr>
        <w:pStyle w:val="Heading2"/>
      </w:pPr>
      <w:r>
        <w:t>1. Introduction</w:t>
      </w:r>
    </w:p>
    <w:p w14:paraId="62C3801C" w14:textId="77777777" w:rsidR="008867FE" w:rsidRDefault="00000000">
      <w:r>
        <w:t>The ESP32 is an advanced successor to the ESP8266 and is widely used in embedded systems and IoT development. It integrates wireless communication features directly into the microcontroller, eliminating the need for additional modules.</w:t>
      </w:r>
    </w:p>
    <w:p w14:paraId="01168B6A" w14:textId="77777777" w:rsidR="008867FE" w:rsidRDefault="00000000">
      <w:pPr>
        <w:pStyle w:val="Heading2"/>
      </w:pPr>
      <w:r>
        <w:t>2. What is ESP32?</w:t>
      </w:r>
    </w:p>
    <w:p w14:paraId="58EF21CC" w14:textId="77777777" w:rsidR="008867FE" w:rsidRDefault="00000000">
      <w:r>
        <w:t>The ESP32 is a family of 32-bit microcontroller systems based on Xtensa processor architecture. It is designed to control electronic components, process sensor data, and communicate with other devices.</w:t>
      </w:r>
      <w:r>
        <w:br/>
      </w:r>
      <w:r>
        <w:br/>
        <w:t>Key Features:</w:t>
      </w:r>
      <w:r>
        <w:br/>
        <w:t>• Processor: Dual-core or single-core 32-bit processor (up to 240 MHz)</w:t>
      </w:r>
      <w:r>
        <w:br/>
        <w:t>• Connectivity: 2.4 GHz Wi-Fi, Bluetooth Classic, and Bluetooth Low Energy (BLE)</w:t>
      </w:r>
      <w:r>
        <w:br/>
        <w:t>• Memory: Up to 520 KB SRAM with external flash support</w:t>
      </w:r>
      <w:r>
        <w:br/>
        <w:t>• GPIO: Multiple programmable input/output pins</w:t>
      </w:r>
      <w:r>
        <w:br/>
        <w:t>• Communication Protocols: UART, SPI, I2C, I2S, and CAN</w:t>
      </w:r>
      <w:r>
        <w:br/>
        <w:t>• Analog Features: ADC, DAC, and touch sensors</w:t>
      </w:r>
      <w:r>
        <w:br/>
        <w:t>• Operating Voltage: 3.3V</w:t>
      </w:r>
    </w:p>
    <w:p w14:paraId="68F0631A" w14:textId="77777777" w:rsidR="008867FE" w:rsidRDefault="00000000">
      <w:pPr>
        <w:pStyle w:val="Heading2"/>
      </w:pPr>
      <w:r>
        <w:t>3. How Does ESP32 Work?</w:t>
      </w:r>
    </w:p>
    <w:p w14:paraId="6916D980" w14:textId="77777777" w:rsidR="008867FE" w:rsidRDefault="00000000">
      <w:r>
        <w:t>The ESP32 operates by executing programmed instructions and interacting with connected hardware components.</w:t>
      </w:r>
      <w:r>
        <w:br/>
      </w:r>
      <w:r>
        <w:br/>
        <w:t>Working Process:</w:t>
      </w:r>
      <w:r>
        <w:br/>
        <w:t>1. Programming: The ESP32 can be programmed using Arduino IDE, ESP-IDF, or MicroPython.</w:t>
      </w:r>
      <w:r>
        <w:br/>
        <w:t>2. Data Collection: Sensors connected to GPIO pins collect environmental information.</w:t>
      </w:r>
      <w:r>
        <w:br/>
        <w:t>3. Data Processing: The processor analyzes sensor data and performs programmed actions.</w:t>
      </w:r>
      <w:r>
        <w:br/>
        <w:t>4. Wireless Communication: Data can be transmitted through Wi-Fi or Bluetooth to applications and cloud platforms.</w:t>
      </w:r>
      <w:r>
        <w:br/>
        <w:t>5. Device Control: The ESP32 controls external components such as LEDs, motors, relays, and displays.</w:t>
      </w:r>
    </w:p>
    <w:p w14:paraId="2CA2E369" w14:textId="77777777" w:rsidR="008867FE" w:rsidRDefault="00000000">
      <w:pPr>
        <w:pStyle w:val="Heading2"/>
      </w:pPr>
      <w:r>
        <w:t>4. Real-World Applications</w:t>
      </w:r>
    </w:p>
    <w:p w14:paraId="7FFAF9CC" w14:textId="77777777" w:rsidR="008867FE" w:rsidRDefault="00000000">
      <w:r>
        <w:t>• Smart Home Automation: Used for controlling smart lights, security systems, and appliances.</w:t>
      </w:r>
      <w:r>
        <w:br/>
      </w:r>
      <w:r>
        <w:br/>
      </w:r>
      <w:r>
        <w:lastRenderedPageBreak/>
        <w:t>• Industrial IoT: Used for machine monitoring, predictive maintenance, and environmental monitoring.</w:t>
      </w:r>
      <w:r>
        <w:br/>
      </w:r>
      <w:r>
        <w:br/>
        <w:t>• Wearable Devices: Used in fitness trackers and health monitoring systems due to low power consumption.</w:t>
      </w:r>
      <w:r>
        <w:br/>
      </w:r>
      <w:r>
        <w:br/>
        <w:t>• Robotics: Used for motor control, wireless operation, and sensor integration.</w:t>
      </w:r>
      <w:r>
        <w:br/>
      </w:r>
      <w:r>
        <w:br/>
        <w:t>• Agriculture: Used in smart irrigation and soil monitoring systems.</w:t>
      </w:r>
      <w:r>
        <w:br/>
      </w:r>
      <w:r>
        <w:br/>
        <w:t>• AI and Edge Computing: Modern ESP32 variants support TinyML applications such as image processing and voice recognition.</w:t>
      </w:r>
    </w:p>
    <w:p w14:paraId="5A4E1253" w14:textId="77777777" w:rsidR="008867FE" w:rsidRDefault="00000000">
      <w:pPr>
        <w:pStyle w:val="Heading2"/>
      </w:pPr>
      <w:r>
        <w:t>5. Advantages of ESP32</w:t>
      </w:r>
    </w:p>
    <w:p w14:paraId="0021E6E1" w14:textId="77777777" w:rsidR="008867FE" w:rsidRDefault="00000000">
      <w:r>
        <w:t>• Affordable and easily available</w:t>
      </w:r>
      <w:r>
        <w:br/>
        <w:t>• Built-in Wi-Fi and Bluetooth connectivity</w:t>
      </w:r>
      <w:r>
        <w:br/>
        <w:t>• Low power consumption</w:t>
      </w:r>
      <w:r>
        <w:br/>
        <w:t>• Large developer community and software support</w:t>
      </w:r>
      <w:r>
        <w:br/>
        <w:t>• Supports multiple programming environments</w:t>
      </w:r>
      <w:r>
        <w:br/>
        <w:t>• Compact and easy to integrate into products</w:t>
      </w:r>
    </w:p>
    <w:p w14:paraId="2FA2E85B" w14:textId="77777777" w:rsidR="008867FE" w:rsidRDefault="00000000">
      <w:pPr>
        <w:pStyle w:val="Heading2"/>
      </w:pPr>
      <w:r>
        <w:t>6. Limitations of ESP32</w:t>
      </w:r>
    </w:p>
    <w:p w14:paraId="17B8C1C1" w14:textId="77777777" w:rsidR="008867FE" w:rsidRDefault="00000000">
      <w:r>
        <w:t>• Limited processing power compared to computers and advanced processors</w:t>
      </w:r>
      <w:r>
        <w:br/>
        <w:t>• Limited memory for large applications</w:t>
      </w:r>
      <w:r>
        <w:br/>
        <w:t>• Requires voltage compatibility considerations with some sensors</w:t>
      </w:r>
      <w:r>
        <w:br/>
        <w:t>• IoT security must be properly implemented to prevent unauthorized access</w:t>
      </w:r>
    </w:p>
    <w:p w14:paraId="25EDD10C" w14:textId="77777777" w:rsidR="008867FE" w:rsidRDefault="00000000">
      <w:pPr>
        <w:pStyle w:val="Heading2"/>
      </w:pPr>
      <w:r>
        <w:t>7. Why I Chose ESP32</w:t>
      </w:r>
    </w:p>
    <w:p w14:paraId="2F797B39" w14:textId="77777777" w:rsidR="008867FE" w:rsidRDefault="00000000">
      <w:r>
        <w:t>I chose ESP32 because it represents the future of connected embedded systems and IoT development. Its combination of processing capability, wireless connectivity, affordability, and flexibility makes it suitable for developing practical real-world solutions.</w:t>
      </w:r>
      <w:r>
        <w:br/>
      </w:r>
      <w:r>
        <w:br/>
        <w:t>For a computer engineering student, learning ESP32 provides valuable knowledge of hardware-software integration, embedded programming, sensor networks, and IoT architecture. It can be used to develop innovative projects such as smart automation systems, robotics applications, and intelligent monitoring solutions.</w:t>
      </w:r>
    </w:p>
    <w:p w14:paraId="62790695" w14:textId="77777777" w:rsidR="008867FE" w:rsidRDefault="00000000">
      <w:pPr>
        <w:pStyle w:val="Heading2"/>
      </w:pPr>
      <w:r>
        <w:t>8. Conclusion</w:t>
      </w:r>
    </w:p>
    <w:p w14:paraId="57FE69E7" w14:textId="77777777" w:rsidR="008867FE" w:rsidRDefault="00000000">
      <w:r>
        <w:t>ESP32 is one of the most influential modern development boards in embedded systems and IoT. By combining a powerful microcontroller with Wi-Fi and Bluetooth communication, it enables developers to create affordable and intelligent connected devices.</w:t>
      </w:r>
      <w:r>
        <w:br/>
      </w:r>
      <w:r>
        <w:br/>
        <w:t>Its applications across homes, industries, healthcare, agriculture, and robotics make it an important technology for future hardware development. Learning ESP32 provides a strong foundation for understanding the rapidly growing field of IoT and embedded technology.</w:t>
      </w:r>
    </w:p>
    <w:sectPr w:rsidR="008867F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775785">
    <w:abstractNumId w:val="8"/>
  </w:num>
  <w:num w:numId="2" w16cid:durableId="668412659">
    <w:abstractNumId w:val="6"/>
  </w:num>
  <w:num w:numId="3" w16cid:durableId="946231533">
    <w:abstractNumId w:val="5"/>
  </w:num>
  <w:num w:numId="4" w16cid:durableId="1235775675">
    <w:abstractNumId w:val="4"/>
  </w:num>
  <w:num w:numId="5" w16cid:durableId="383069892">
    <w:abstractNumId w:val="7"/>
  </w:num>
  <w:num w:numId="6" w16cid:durableId="861742674">
    <w:abstractNumId w:val="3"/>
  </w:num>
  <w:num w:numId="7" w16cid:durableId="848065673">
    <w:abstractNumId w:val="2"/>
  </w:num>
  <w:num w:numId="8" w16cid:durableId="416249490">
    <w:abstractNumId w:val="1"/>
  </w:num>
  <w:num w:numId="9" w16cid:durableId="850996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BA1"/>
    <w:rsid w:val="00326F90"/>
    <w:rsid w:val="008867FE"/>
    <w:rsid w:val="00895A27"/>
    <w:rsid w:val="00AA1D8D"/>
    <w:rsid w:val="00B47730"/>
    <w:rsid w:val="00CB0664"/>
    <w:rsid w:val="00F53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4480B2-5C7D-4BCD-B539-E12A2420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Royce Rodrigues</cp:lastModifiedBy>
  <cp:revision>3</cp:revision>
  <dcterms:created xsi:type="dcterms:W3CDTF">2013-12-23T23:15:00Z</dcterms:created>
  <dcterms:modified xsi:type="dcterms:W3CDTF">2026-08-09T16:10:00Z</dcterms:modified>
  <cp:category/>
</cp:coreProperties>
</file>